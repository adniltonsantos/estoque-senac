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Código Fonte - estoque-senac</w:t>
      </w:r>
    </w:p>
    <w:p>
      <w:pPr>
        <w:pStyle w:val="Heading2"/>
      </w:pPr>
      <w:r>
        <w:t>data.py</w:t>
      </w:r>
    </w:p>
    <w:p>
      <w:pPr/>
      <w:r>
        <w:rPr>
          <w:rFonts w:ascii="Courier New" w:hAnsi="Courier New"/>
          <w:sz w:val="15"/>
        </w:rPr>
        <w:t># data.py</w:t>
        <w:br/>
        <w:t># Contém os dados iniciais do estoque</w:t>
        <w:br/>
        <w:br/>
        <w:t>estoque = [</w:t>
        <w:br/>
        <w:t xml:space="preserve">    {"codigo": 1, "nome": "Teclado Mecanico", "preco": 150.00, "quantidade": 10},</w:t>
        <w:br/>
        <w:t xml:space="preserve">    {"codigo": 2, "nome": "Mouse Gamer", "preco": 80.00, "quantidade": 25},</w:t>
        <w:br/>
        <w:t xml:space="preserve">    {"codigo": 3, "nome": "Monitor 24 Pol", "preco": 850.00, "quantidade": 5},</w:t>
        <w:br/>
        <w:t>]</w:t>
        <w:br/>
      </w:r>
    </w:p>
    <w:p>
      <w:pPr>
        <w:pStyle w:val="Heading2"/>
      </w:pPr>
      <w:r>
        <w:t>utils.py</w:t>
      </w:r>
    </w:p>
    <w:p>
      <w:pPr/>
      <w:r>
        <w:rPr>
          <w:rFonts w:ascii="Courier New" w:hAnsi="Courier New"/>
          <w:sz w:val="15"/>
        </w:rPr>
        <w:t># utils.py</w:t>
        <w:br/>
        <w:t># Funções utilitárias</w:t>
        <w:br/>
        <w:br/>
        <w:t>def formatar_moeda(valor: float) -&gt; str:</w:t>
        <w:br/>
        <w:t xml:space="preserve">    """Formata um valor numérico como moeda brasileira (R$)."""</w:t>
        <w:br/>
        <w:t xml:space="preserve">    return f"R$ {valor:,.2f}".replace(",", "X").replace(".", ",").replace("X", ".")</w:t>
        <w:br/>
      </w:r>
    </w:p>
    <w:p>
      <w:pPr>
        <w:pStyle w:val="Heading2"/>
      </w:pPr>
      <w:r>
        <w:t>main.py</w:t>
      </w:r>
    </w:p>
    <w:p>
      <w:pPr/>
      <w:r>
        <w:rPr>
          <w:rFonts w:ascii="Courier New" w:hAnsi="Courier New"/>
          <w:sz w:val="15"/>
        </w:rPr>
        <w:t># main.py</w:t>
        <w:br/>
        <w:t># Ponto de entrada do sistema de estoque.</w:t>
        <w:br/>
        <w:br/>
        <w:t>from produtos import (</w:t>
        <w:br/>
        <w:t xml:space="preserve">    cadastrar_produto,</w:t>
        <w:br/>
        <w:t xml:space="preserve">    listar_produtos,</w:t>
        <w:br/>
        <w:t xml:space="preserve">    editar_produto,</w:t>
        <w:br/>
        <w:t xml:space="preserve">    deletar_produto,</w:t>
        <w:br/>
        <w:t xml:space="preserve">    calcular_total_estoque,</w:t>
        <w:br/>
        <w:t>)</w:t>
        <w:br/>
        <w:br/>
        <w:br/>
        <w:t>def menu():</w:t>
        <w:br/>
        <w:t xml:space="preserve">    while True:</w:t>
        <w:br/>
        <w:t xml:space="preserve">        print("\nSISTEMA DE ESTOQUE - SENAC")</w:t>
        <w:br/>
        <w:t xml:space="preserve">        print("1. Cadastrar Produto")</w:t>
        <w:br/>
        <w:t xml:space="preserve">        print("2. Listar Produtos")</w:t>
        <w:br/>
        <w:t xml:space="preserve">        print("3. Editar Produto")</w:t>
        <w:br/>
        <w:t xml:space="preserve">        print("4. Deletar Produto")</w:t>
        <w:br/>
        <w:t xml:space="preserve">        print("5. Calcular Total no Estoque")</w:t>
        <w:br/>
        <w:t xml:space="preserve">        print("0. Sair")</w:t>
        <w:br/>
        <w:br/>
        <w:t xml:space="preserve">        opcao = input("Escolha uma opção: ")</w:t>
        <w:br/>
        <w:br/>
        <w:t xml:space="preserve">        if opcao == '1':</w:t>
        <w:br/>
        <w:t xml:space="preserve">            cadastrar_produto()</w:t>
        <w:br/>
        <w:t xml:space="preserve">        elif opcao == '2':</w:t>
        <w:br/>
        <w:t xml:space="preserve">            listar_produtos()</w:t>
        <w:br/>
        <w:t xml:space="preserve">        elif opcao == '3':</w:t>
        <w:br/>
        <w:t xml:space="preserve">            editar_produto()</w:t>
        <w:br/>
        <w:t xml:space="preserve">        elif opcao == '4':</w:t>
        <w:br/>
        <w:t xml:space="preserve">            deletar_produto()</w:t>
        <w:br/>
        <w:t xml:space="preserve">        elif opcao == '5':</w:t>
        <w:br/>
        <w:t xml:space="preserve">            calcular_total_estoque()</w:t>
        <w:br/>
        <w:t xml:space="preserve">        elif opcao == '0':</w:t>
        <w:br/>
        <w:t xml:space="preserve">            print("Encerrando o programa...")</w:t>
        <w:br/>
        <w:t xml:space="preserve">            break</w:t>
        <w:br/>
        <w:t xml:space="preserve">        else:</w:t>
        <w:br/>
        <w:t xml:space="preserve">            print("Opção inválida! Tente novamente.")</w:t>
        <w:br/>
        <w:br/>
        <w:br/>
        <w:t>if __name__ == "__main__":</w:t>
        <w:br/>
        <w:t xml:space="preserve">    menu()</w:t>
        <w:br/>
      </w:r>
    </w:p>
    <w:p>
      <w:pPr>
        <w:pStyle w:val="Heading2"/>
      </w:pPr>
      <w:r>
        <w:t>__init__.py</w:t>
      </w:r>
    </w:p>
    <w:p>
      <w:pPr/>
      <w:r>
        <w:rPr>
          <w:rFonts w:ascii="Courier New" w:hAnsi="Courier New"/>
          <w:sz w:val="15"/>
        </w:rPr>
        <w:t>from .cadastro import cadastrar_produto</w:t>
        <w:br/>
        <w:t>from .listagem import listar_produtos</w:t>
        <w:br/>
        <w:t>from .edicao import editar_produto</w:t>
        <w:br/>
        <w:t>from .deletar import deletar_produto</w:t>
        <w:br/>
        <w:t>from .calculos import calcular_total_estoque</w:t>
        <w:br/>
        <w:br/>
        <w:t>__all__ = [</w:t>
        <w:br/>
        <w:t xml:space="preserve">    "cadastrar_produto",</w:t>
        <w:br/>
        <w:t xml:space="preserve">    "listar_produtos",</w:t>
        <w:br/>
        <w:t xml:space="preserve">    "editar_produto",</w:t>
        <w:br/>
        <w:t xml:space="preserve">    "deletar_produto",</w:t>
        <w:br/>
        <w:t xml:space="preserve">    "calcular_total_estoque",</w:t>
        <w:br/>
        <w:t>]</w:t>
        <w:br/>
      </w:r>
    </w:p>
    <w:p>
      <w:pPr>
        <w:pStyle w:val="Heading2"/>
      </w:pPr>
      <w:r>
        <w:t>cadastro.py</w:t>
      </w:r>
    </w:p>
    <w:p>
      <w:pPr/>
      <w:r>
        <w:rPr>
          <w:rFonts w:ascii="Courier New" w:hAnsi="Courier New"/>
          <w:sz w:val="15"/>
        </w:rPr>
        <w:t>from data import estoque</w:t>
        <w:br/>
        <w:br/>
        <w:br/>
        <w:t>def cadastrar_produto():</w:t>
        <w:br/>
        <w:t xml:space="preserve">    print("\n--- Cadastro de Novo Produto ---")</w:t>
        <w:br/>
        <w:t xml:space="preserve">    while True:</w:t>
        <w:br/>
        <w:t xml:space="preserve">        try:</w:t>
        <w:br/>
        <w:t xml:space="preserve">            codigo = int(input("Digite o código do produto: "))</w:t>
        <w:br/>
        <w:t xml:space="preserve">            if any(p['codigo'] == codigo for p in estoque):</w:t>
        <w:br/>
        <w:t xml:space="preserve">                print("Erro: Este código já está cadastrado.")</w:t>
        <w:br/>
        <w:t xml:space="preserve">                continue</w:t>
        <w:br/>
        <w:t xml:space="preserve">            break</w:t>
        <w:br/>
        <w:t xml:space="preserve">        except ValueError:</w:t>
        <w:br/>
        <w:t xml:space="preserve">            print("Erro: O código deve ser um número inteiro.")</w:t>
        <w:br/>
        <w:t xml:space="preserve">    while True:</w:t>
        <w:br/>
        <w:t xml:space="preserve">        nome = input("Digite o nome do produto: ").strip()</w:t>
        <w:br/>
        <w:t xml:space="preserve">        if not nome or nome.isdigit():</w:t>
        <w:br/>
        <w:t xml:space="preserve">            print("Erro: Nome inválido (não pode ser vazio ou apenas números).")</w:t>
        <w:br/>
        <w:t xml:space="preserve">            continue</w:t>
        <w:br/>
        <w:t xml:space="preserve">        break</w:t>
        <w:br/>
        <w:t xml:space="preserve">    while True:</w:t>
        <w:br/>
        <w:t xml:space="preserve">        try:</w:t>
        <w:br/>
        <w:t xml:space="preserve">            preco = float(input("Digite o preço: "))</w:t>
        <w:br/>
        <w:t xml:space="preserve">            if preco &lt; 0:</w:t>
        <w:br/>
        <w:t xml:space="preserve">                print("Erro: O preço não pode ser negativo.")</w:t>
        <w:br/>
        <w:t xml:space="preserve">                continue</w:t>
        <w:br/>
        <w:t xml:space="preserve">            break</w:t>
        <w:br/>
        <w:t xml:space="preserve">        except ValueError:</w:t>
        <w:br/>
        <w:t xml:space="preserve">            print("Erro: Valor numérico inválido.")</w:t>
        <w:br/>
        <w:t xml:space="preserve">    while True:</w:t>
        <w:br/>
        <w:t xml:space="preserve">        try:</w:t>
        <w:br/>
        <w:t xml:space="preserve">            quantidade = int(input("Digite a quantidade: "))</w:t>
        <w:br/>
        <w:t xml:space="preserve">            if quantidade &lt; 0:</w:t>
        <w:br/>
        <w:t xml:space="preserve">                print("Erro: A quantidade não pode ser negativa.")</w:t>
        <w:br/>
        <w:t xml:space="preserve">                continue</w:t>
        <w:br/>
        <w:t xml:space="preserve">            break</w:t>
        <w:br/>
        <w:t xml:space="preserve">        except ValueError:</w:t>
        <w:br/>
        <w:t xml:space="preserve">            print("Erro: Valor numérico inválido.")</w:t>
        <w:br/>
        <w:t xml:space="preserve">    novo_produto = {</w:t>
        <w:br/>
        <w:t xml:space="preserve">        "codigo": codigo,</w:t>
        <w:br/>
        <w:t xml:space="preserve">        "nome": nome,</w:t>
        <w:br/>
        <w:t xml:space="preserve">        "preco": preco,</w:t>
        <w:br/>
        <w:t xml:space="preserve">        "quantidade": quantidade,</w:t>
        <w:br/>
        <w:t xml:space="preserve">    }</w:t>
        <w:br/>
        <w:t xml:space="preserve">    estoque.append(novo_produto)</w:t>
        <w:br/>
        <w:t xml:space="preserve">    print(f"\n Produto '{nome}' cadastrado com sucesso!")</w:t>
        <w:br/>
      </w:r>
    </w:p>
    <w:p>
      <w:pPr>
        <w:pStyle w:val="Heading2"/>
      </w:pPr>
      <w:r>
        <w:t>listagem.py</w:t>
      </w:r>
    </w:p>
    <w:p>
      <w:pPr/>
      <w:r>
        <w:rPr>
          <w:rFonts w:ascii="Courier New" w:hAnsi="Courier New"/>
          <w:sz w:val="15"/>
        </w:rPr>
        <w:t>from data import estoque</w:t>
        <w:br/>
        <w:t>from utils import formatar_moeda</w:t>
        <w:br/>
        <w:br/>
        <w:br/>
        <w:t>def listar_produtos():</w:t>
        <w:br/>
        <w:t xml:space="preserve">    print("\n" + "=" * 65)</w:t>
        <w:br/>
        <w:t xml:space="preserve">    print(f"{'CÓDIGO':&lt;10} | {'NOME':&lt;20} | {'PREÇO':&lt;15} | {'QTD':&lt;8}")</w:t>
        <w:br/>
        <w:t xml:space="preserve">    print("-" * 65)</w:t>
        <w:br/>
        <w:t xml:space="preserve">    if not estoque:</w:t>
        <w:br/>
        <w:t xml:space="preserve">        print("Estoque vazio.")</w:t>
        <w:br/>
        <w:t xml:space="preserve">    for p in estoque:</w:t>
        <w:br/>
        <w:t xml:space="preserve">        print(</w:t>
        <w:br/>
        <w:t xml:space="preserve">            f"{p['codigo']:&lt;10} | {p['nome']:&lt;20} | {formatar_moeda(p['preco']):&lt;15} | {p['quantidade']:&lt;8}"</w:t>
        <w:br/>
        <w:t xml:space="preserve">        )</w:t>
        <w:br/>
        <w:t xml:space="preserve">    print("=" * 65)</w:t>
        <w:br/>
      </w:r>
    </w:p>
    <w:p>
      <w:pPr>
        <w:pStyle w:val="Heading2"/>
      </w:pPr>
      <w:r>
        <w:t>edicao.py</w:t>
      </w:r>
    </w:p>
    <w:p>
      <w:pPr/>
      <w:r>
        <w:rPr>
          <w:rFonts w:ascii="Courier New" w:hAnsi="Courier New"/>
          <w:sz w:val="15"/>
        </w:rPr>
        <w:t>from data import estoque</w:t>
        <w:br/>
        <w:br/>
        <w:br/>
        <w:t>def editar_produto():</w:t>
        <w:br/>
        <w:t xml:space="preserve">    print("\n--- Editar Produto ---")</w:t>
        <w:br/>
        <w:t xml:space="preserve">    try:</w:t>
        <w:br/>
        <w:t xml:space="preserve">        codigo = int(input("Digite o código do produto que deseja editar: "))</w:t>
        <w:br/>
        <w:t xml:space="preserve">        for p in estoque:</w:t>
        <w:br/>
        <w:t xml:space="preserve">            if p['codigo'] == codigo:</w:t>
        <w:br/>
        <w:t xml:space="preserve">                print(f"Editando: {p['nome']}")</w:t>
        <w:br/>
        <w:t xml:space="preserve">                novo_nome = input("Novo nome (ou Enter para manter): ").strip()</w:t>
        <w:br/>
        <w:t xml:space="preserve">                if novo_nome and not novo_nome.isdigit():</w:t>
        <w:br/>
        <w:t xml:space="preserve">                    p['nome'] = novo_nome</w:t>
        <w:br/>
        <w:br/>
        <w:t xml:space="preserve">                novo_preco = input("Novo preço (ou Enter para manter): ")</w:t>
        <w:br/>
        <w:t xml:space="preserve">                if novo_preco:</w:t>
        <w:br/>
        <w:t xml:space="preserve">                    p['preco'] = max(0.0, float(novo_preco))</w:t>
        <w:br/>
        <w:br/>
        <w:t xml:space="preserve">                nova_qtd = input("Nova quantidade (ou Enter para manter): ")</w:t>
        <w:br/>
        <w:t xml:space="preserve">                if nova_qtd:</w:t>
        <w:br/>
        <w:t xml:space="preserve">                    p['quantidade'] = max(0, int(nova_qtd))</w:t>
        <w:br/>
        <w:br/>
        <w:t xml:space="preserve">                print("Produto atualizado!")</w:t>
        <w:br/>
        <w:t xml:space="preserve">                return</w:t>
        <w:br/>
        <w:t xml:space="preserve">        print("Produto não encontrado.")</w:t>
        <w:br/>
        <w:t xml:space="preserve">    except ValueError:</w:t>
        <w:br/>
        <w:t xml:space="preserve">        print("Erro: Entrada inválida.")</w:t>
        <w:br/>
      </w:r>
    </w:p>
    <w:p>
      <w:pPr>
        <w:pStyle w:val="Heading2"/>
      </w:pPr>
      <w:r>
        <w:t>deletar.py</w:t>
      </w:r>
    </w:p>
    <w:p>
      <w:pPr/>
      <w:r>
        <w:rPr>
          <w:rFonts w:ascii="Courier New" w:hAnsi="Courier New"/>
          <w:sz w:val="15"/>
        </w:rPr>
        <w:t>from data import estoque</w:t>
        <w:br/>
        <w:br/>
        <w:br/>
        <w:t>def deletar_produto():</w:t>
        <w:br/>
        <w:t xml:space="preserve">    print("\n--- Deletar Produto ---")</w:t>
        <w:br/>
        <w:t xml:space="preserve">    try:</w:t>
        <w:br/>
        <w:t xml:space="preserve">        codigo = int(input("Digite o código do produto para excluir: "))</w:t>
        <w:br/>
        <w:t xml:space="preserve">        for i, p in enumerate(estoque):</w:t>
        <w:br/>
        <w:t xml:space="preserve">            if p['codigo'] == codigo:</w:t>
        <w:br/>
        <w:t xml:space="preserve">                confirmar = input(f"Tem certeza que deseja excluir {p['nome']}? (s/n): ")</w:t>
        <w:br/>
        <w:t xml:space="preserve">                if confirmar.lower() == 's':</w:t>
        <w:br/>
        <w:t xml:space="preserve">                    estoque.pop(i)</w:t>
        <w:br/>
        <w:t xml:space="preserve">                    print("Produto removido!")</w:t>
        <w:br/>
        <w:t xml:space="preserve">                return</w:t>
        <w:br/>
        <w:t xml:space="preserve">        print("Produto não encontrado.")</w:t>
        <w:br/>
        <w:t xml:space="preserve">    except ValueError:</w:t>
        <w:br/>
        <w:t xml:space="preserve">        print("Erro: Código inválido.")</w:t>
        <w:br/>
      </w:r>
    </w:p>
    <w:p>
      <w:pPr>
        <w:pStyle w:val="Heading2"/>
      </w:pPr>
      <w:r>
        <w:t>calculos.py</w:t>
      </w:r>
    </w:p>
    <w:p>
      <w:pPr/>
      <w:r>
        <w:rPr>
          <w:rFonts w:ascii="Courier New" w:hAnsi="Courier New"/>
          <w:sz w:val="15"/>
        </w:rPr>
        <w:t>from data import estoque</w:t>
        <w:br/>
        <w:br/>
        <w:br/>
        <w:t>def calcular_total_estoque():</w:t>
        <w:br/>
        <w:t xml:space="preserve">    total = sum(produto['quantidade'] for produto in estoque)</w:t>
        <w:br/>
        <w:t xml:space="preserve">    print(f"\n Quantidade total de itens no estoque: {total}")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